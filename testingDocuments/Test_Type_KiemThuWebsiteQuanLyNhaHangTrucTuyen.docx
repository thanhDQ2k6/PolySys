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D1C8" w14:textId="1EF6AE6E" w:rsidR="003B6832" w:rsidRDefault="002B4CAE">
      <w:pPr>
        <w:pStyle w:val="Heading1"/>
      </w:pPr>
      <w:r>
        <w:t xml:space="preserve">1.2 Test Type – </w:t>
      </w:r>
      <w:r w:rsidR="004173D3">
        <w:t>Website Quan Ly Nha Hang Truc Tuyen</w:t>
      </w:r>
    </w:p>
    <w:p w14:paraId="4F32CC4F" w14:textId="08BB925D" w:rsidR="003B6832" w:rsidRDefault="002B4CAE" w:rsidP="002B4CAE">
      <w:pPr>
        <w:pStyle w:val="ListParagraph"/>
        <w:numPr>
          <w:ilvl w:val="0"/>
          <w:numId w:val="10"/>
        </w:numPr>
      </w:pPr>
      <w:r w:rsidRPr="002B4CAE">
        <w:rPr>
          <w:b/>
          <w:sz w:val="24"/>
        </w:rPr>
        <w:t>Unit Testing</w:t>
      </w:r>
    </w:p>
    <w:p w14:paraId="6AD4C6D7" w14:textId="77777777" w:rsidR="003B6832" w:rsidRDefault="002B4CAE">
      <w:r w:rsidRPr="002B4CAE">
        <w:rPr>
          <w:b/>
          <w:bCs/>
        </w:rPr>
        <w:t>Mục tiêu</w:t>
      </w:r>
      <w:r>
        <w:t>: Kiểm thử từng đơn vị mã nguồn riêng lẻ, như các hàm xử lý dữ liệu đầu vào, kiểm tra định dạng email, tính tổng tiền giỏ hàng, v.v.</w:t>
      </w:r>
      <w:r>
        <w:br/>
      </w:r>
      <w:r w:rsidRPr="002B4CAE">
        <w:rPr>
          <w:b/>
          <w:bCs/>
        </w:rPr>
        <w:t>Người thực hiện</w:t>
      </w:r>
      <w:r>
        <w:t>: Developer</w:t>
      </w:r>
      <w:r>
        <w:br/>
      </w:r>
      <w:r w:rsidRPr="002B4CAE">
        <w:rPr>
          <w:b/>
          <w:bCs/>
        </w:rPr>
        <w:t>Công cụ</w:t>
      </w:r>
      <w:r>
        <w:t>: xUnit, NUnit, Visual Studio Test</w:t>
      </w:r>
    </w:p>
    <w:p w14:paraId="7FDD25A1" w14:textId="0DAD087B" w:rsidR="003B6832" w:rsidRDefault="002B4CAE" w:rsidP="002B4CAE">
      <w:pPr>
        <w:pStyle w:val="ListParagraph"/>
        <w:numPr>
          <w:ilvl w:val="0"/>
          <w:numId w:val="10"/>
        </w:numPr>
      </w:pPr>
      <w:r w:rsidRPr="002B4CAE">
        <w:rPr>
          <w:b/>
          <w:sz w:val="24"/>
        </w:rPr>
        <w:t>Integration Testing</w:t>
      </w:r>
    </w:p>
    <w:p w14:paraId="61F997AF" w14:textId="77777777" w:rsidR="003B6832" w:rsidRDefault="002B4CAE">
      <w:r w:rsidRPr="002B4CAE">
        <w:rPr>
          <w:b/>
          <w:bCs/>
        </w:rPr>
        <w:t>Mục tiêu</w:t>
      </w:r>
      <w:r>
        <w:t>: Kiểm thử quá trình tương tác giữa các module riêng biệt sau khi đã được tích hợp, ví dụ: đăng nhập → chọn sản phẩm → giỏ hàng → thanh toán.</w:t>
      </w:r>
      <w:r>
        <w:br/>
      </w:r>
      <w:r w:rsidRPr="002B4CAE">
        <w:rPr>
          <w:b/>
          <w:bCs/>
        </w:rPr>
        <w:t>Người thực hiện</w:t>
      </w:r>
      <w:r>
        <w:t>: Developer / Tester</w:t>
      </w:r>
      <w:r>
        <w:br/>
      </w:r>
      <w:r w:rsidRPr="002B4CAE">
        <w:rPr>
          <w:b/>
          <w:bCs/>
        </w:rPr>
        <w:t>Công cụ</w:t>
      </w:r>
      <w:r>
        <w:t>: Postman (nếu có API), Swagger, Selenium</w:t>
      </w:r>
    </w:p>
    <w:p w14:paraId="3F3CFAB4" w14:textId="11D9908D" w:rsidR="003B6832" w:rsidRDefault="002B4CAE" w:rsidP="002B4CAE">
      <w:pPr>
        <w:pStyle w:val="ListParagraph"/>
        <w:numPr>
          <w:ilvl w:val="0"/>
          <w:numId w:val="10"/>
        </w:numPr>
      </w:pPr>
      <w:r w:rsidRPr="002B4CAE">
        <w:rPr>
          <w:b/>
          <w:sz w:val="24"/>
        </w:rPr>
        <w:t>System Testing</w:t>
      </w:r>
    </w:p>
    <w:p w14:paraId="216A94F9" w14:textId="77777777" w:rsidR="003B6832" w:rsidRDefault="002B4CAE">
      <w:r w:rsidRPr="002B4CAE">
        <w:rPr>
          <w:b/>
          <w:bCs/>
        </w:rPr>
        <w:t>Mục tiêu</w:t>
      </w:r>
      <w:r>
        <w:t>: Kiểm thử toàn bộ hệ thống OSS như một sản phẩm hoàn chỉnh, đảm bảo các yêu cầu chức năng được đáp ứng đầy đủ.</w:t>
      </w:r>
      <w:r>
        <w:br/>
      </w:r>
      <w:r w:rsidRPr="002B4CAE">
        <w:rPr>
          <w:b/>
          <w:bCs/>
        </w:rPr>
        <w:t>Người thực hiện</w:t>
      </w:r>
      <w:r>
        <w:t>: Tester</w:t>
      </w:r>
      <w:r>
        <w:br/>
      </w:r>
      <w:r w:rsidRPr="002B4CAE">
        <w:rPr>
          <w:b/>
          <w:bCs/>
        </w:rPr>
        <w:t>Công cụ</w:t>
      </w:r>
      <w:r>
        <w:t>: Excel (quản lý test case), Jira (quản lý lỗi)</w:t>
      </w:r>
    </w:p>
    <w:p w14:paraId="10E1D62C" w14:textId="360E888A" w:rsidR="003B6832" w:rsidRDefault="002B4CAE" w:rsidP="002B4CAE">
      <w:pPr>
        <w:pStyle w:val="ListParagraph"/>
        <w:numPr>
          <w:ilvl w:val="0"/>
          <w:numId w:val="10"/>
        </w:numPr>
      </w:pPr>
      <w:r w:rsidRPr="002B4CAE">
        <w:rPr>
          <w:b/>
          <w:sz w:val="24"/>
        </w:rPr>
        <w:t>Acceptance Testing</w:t>
      </w:r>
    </w:p>
    <w:p w14:paraId="42E214ED" w14:textId="77777777" w:rsidR="003B6832" w:rsidRDefault="002B4CAE">
      <w:r w:rsidRPr="002B4CAE">
        <w:rPr>
          <w:b/>
          <w:bCs/>
        </w:rPr>
        <w:t>Mục tiêu</w:t>
      </w:r>
      <w:r>
        <w:t>: Kiểm thử từ góc độ người dùng cuối để đánh giá hệ thống có đáp ứng đúng nhu cầu thực tế không. Ví dụ: kiểm tra xem hóa đơn có được gửi email sau khi đặt hàng thành công.</w:t>
      </w:r>
      <w:r>
        <w:br/>
      </w:r>
      <w:r w:rsidRPr="002B4CAE">
        <w:rPr>
          <w:b/>
          <w:bCs/>
        </w:rPr>
        <w:t>Người thực hiện</w:t>
      </w:r>
      <w:r>
        <w:t>: Tester (giả lập vai trò khách hàng hoặc giảng viên đánh giá)</w:t>
      </w:r>
      <w:r>
        <w:br/>
      </w:r>
      <w:r w:rsidRPr="002B4CAE">
        <w:rPr>
          <w:b/>
          <w:bCs/>
        </w:rPr>
        <w:t>Công cụ</w:t>
      </w:r>
      <w:r>
        <w:t>: Email client, báo cáo kết quả kiểm thử</w:t>
      </w:r>
    </w:p>
    <w:sectPr w:rsidR="003B68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527126"/>
    <w:multiLevelType w:val="hybridMultilevel"/>
    <w:tmpl w:val="FF30A28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021313">
    <w:abstractNumId w:val="8"/>
  </w:num>
  <w:num w:numId="2" w16cid:durableId="369259487">
    <w:abstractNumId w:val="6"/>
  </w:num>
  <w:num w:numId="3" w16cid:durableId="1146434992">
    <w:abstractNumId w:val="5"/>
  </w:num>
  <w:num w:numId="4" w16cid:durableId="314451631">
    <w:abstractNumId w:val="4"/>
  </w:num>
  <w:num w:numId="5" w16cid:durableId="1021394156">
    <w:abstractNumId w:val="7"/>
  </w:num>
  <w:num w:numId="6" w16cid:durableId="399057838">
    <w:abstractNumId w:val="3"/>
  </w:num>
  <w:num w:numId="7" w16cid:durableId="1752582521">
    <w:abstractNumId w:val="2"/>
  </w:num>
  <w:num w:numId="8" w16cid:durableId="2055738178">
    <w:abstractNumId w:val="1"/>
  </w:num>
  <w:num w:numId="9" w16cid:durableId="469516149">
    <w:abstractNumId w:val="0"/>
  </w:num>
  <w:num w:numId="10" w16cid:durableId="854659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CAE"/>
    <w:rsid w:val="00326F90"/>
    <w:rsid w:val="003B6832"/>
    <w:rsid w:val="004173D3"/>
    <w:rsid w:val="00AA1D8D"/>
    <w:rsid w:val="00B47730"/>
    <w:rsid w:val="00CB0664"/>
    <w:rsid w:val="00F155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961CA"/>
  <w14:defaultImageDpi w14:val="300"/>
  <w15:docId w15:val="{58BED246-26AA-4A26-B0CE-3E6A57E3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2025-06-18T05:21:00Z</dcterms:modified>
  <cp:category/>
</cp:coreProperties>
</file>